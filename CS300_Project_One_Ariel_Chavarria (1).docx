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B873" w14:textId="162E16C0" w:rsidR="003334F7" w:rsidRDefault="00000000">
      <w:pPr>
        <w:jc w:val="center"/>
      </w:pPr>
      <w:r>
        <w:rPr>
          <w:b/>
        </w:rPr>
        <w:t>CS 300 Project One – Pseudocode and Runtime Analysis</w:t>
      </w:r>
      <w:r>
        <w:rPr>
          <w:b/>
        </w:rPr>
        <w:br/>
      </w:r>
    </w:p>
    <w:p w14:paraId="56AEF69B" w14:textId="77777777" w:rsidR="003334F7" w:rsidRDefault="003334F7"/>
    <w:p w14:paraId="1137888E" w14:textId="77777777" w:rsidR="003334F7" w:rsidRDefault="00000000">
      <w:r>
        <w:rPr>
          <w:b/>
        </w:rPr>
        <w:t>Menu Pseudocode</w:t>
      </w:r>
    </w:p>
    <w:p w14:paraId="1A7E66D0" w14:textId="77777777" w:rsidR="003334F7" w:rsidRDefault="00000000">
      <w:r>
        <w:br/>
        <w:t>Main()</w:t>
      </w:r>
      <w:r>
        <w:br/>
        <w:t xml:space="preserve">  dataLoaded &lt;- false</w:t>
      </w:r>
      <w:r>
        <w:br/>
        <w:t xml:space="preserve">  While true</w:t>
      </w:r>
      <w:r>
        <w:br/>
        <w:t xml:space="preserve">    Display Menu:</w:t>
      </w:r>
      <w:r>
        <w:br/>
        <w:t xml:space="preserve">      1. Load Data Structure</w:t>
      </w:r>
      <w:r>
        <w:br/>
        <w:t xml:space="preserve">      2. Print Course List</w:t>
      </w:r>
      <w:r>
        <w:br/>
        <w:t xml:space="preserve">      3. Print Single Course</w:t>
      </w:r>
      <w:r>
        <w:br/>
        <w:t xml:space="preserve">      9. Exit</w:t>
      </w:r>
      <w:r>
        <w:br/>
        <w:t xml:space="preserve">    choice &lt;- user input</w:t>
      </w:r>
      <w:r>
        <w:br/>
      </w:r>
      <w:r>
        <w:br/>
        <w:t xml:space="preserve">    If choice == 1</w:t>
      </w:r>
      <w:r>
        <w:br/>
        <w:t xml:space="preserve">        filePath &lt;- user input</w:t>
      </w:r>
      <w:r>
        <w:br/>
        <w:t xml:space="preserve">        structure &lt;- LoadCourses(filePath)</w:t>
      </w:r>
      <w:r>
        <w:br/>
        <w:t xml:space="preserve">        dataLoaded &lt;- true</w:t>
      </w:r>
      <w:r>
        <w:br/>
      </w:r>
      <w:r>
        <w:br/>
        <w:t xml:space="preserve">    Else If choice == 2</w:t>
      </w:r>
      <w:r>
        <w:br/>
        <w:t xml:space="preserve">        If dataLoaded == false</w:t>
      </w:r>
      <w:r>
        <w:br/>
      </w:r>
      <w:r>
        <w:lastRenderedPageBreak/>
        <w:t xml:space="preserve">            Print "Load data first."</w:t>
      </w:r>
      <w:r>
        <w:br/>
        <w:t xml:space="preserve">        Else</w:t>
      </w:r>
      <w:r>
        <w:br/>
        <w:t xml:space="preserve">            PrintAllCourses(structure)</w:t>
      </w:r>
      <w:r>
        <w:br/>
      </w:r>
      <w:r>
        <w:br/>
        <w:t xml:space="preserve">    Else If choice == 3</w:t>
      </w:r>
      <w:r>
        <w:br/>
        <w:t xml:space="preserve">        If dataLoaded == false</w:t>
      </w:r>
      <w:r>
        <w:br/>
        <w:t xml:space="preserve">            Print "Load data first."</w:t>
      </w:r>
      <w:r>
        <w:br/>
        <w:t xml:space="preserve">        Else</w:t>
      </w:r>
      <w:r>
        <w:br/>
        <w:t xml:space="preserve">            courseNum &lt;- user input</w:t>
      </w:r>
      <w:r>
        <w:br/>
        <w:t xml:space="preserve">            PrintCourse(structure, courseNum)</w:t>
      </w:r>
      <w:r>
        <w:br/>
      </w:r>
      <w:r>
        <w:br/>
        <w:t xml:space="preserve">    Else If choice == 9</w:t>
      </w:r>
      <w:r>
        <w:br/>
        <w:t xml:space="preserve">        Break</w:t>
      </w:r>
      <w:r>
        <w:br/>
        <w:t>End Main</w:t>
      </w:r>
      <w:r>
        <w:br/>
      </w:r>
    </w:p>
    <w:p w14:paraId="7E3AE804" w14:textId="77777777" w:rsidR="003334F7" w:rsidRDefault="00000000">
      <w:r>
        <w:rPr>
          <w:b/>
        </w:rPr>
        <w:t>Vector Implementation</w:t>
      </w:r>
    </w:p>
    <w:p w14:paraId="34E3D2F8" w14:textId="77777777" w:rsidR="003334F7" w:rsidRDefault="00000000">
      <w:r>
        <w:br/>
        <w:t>LoadCourses_Vector(file):</w:t>
      </w:r>
      <w:r>
        <w:br/>
        <w:t xml:space="preserve">  Open file</w:t>
      </w:r>
      <w:r>
        <w:br/>
        <w:t xml:space="preserve">  courseNumbers &lt;- empty set</w:t>
      </w:r>
      <w:r>
        <w:br/>
        <w:t xml:space="preserve">  tempCourses &lt;- empty list</w:t>
      </w:r>
      <w:r>
        <w:br/>
      </w:r>
      <w:r>
        <w:br/>
        <w:t xml:space="preserve">  // Pass 1: Read and store</w:t>
      </w:r>
      <w:r>
        <w:br/>
      </w:r>
      <w:r>
        <w:lastRenderedPageBreak/>
        <w:t xml:space="preserve">  For each line in file</w:t>
      </w:r>
      <w:r>
        <w:br/>
        <w:t xml:space="preserve">      Split by comma</w:t>
      </w:r>
      <w:r>
        <w:br/>
        <w:t xml:space="preserve">      If tokens &lt; 2 -&gt; Print format error</w:t>
      </w:r>
      <w:r>
        <w:br/>
        <w:t xml:space="preserve">      Create Course object</w:t>
      </w:r>
      <w:r>
        <w:br/>
        <w:t xml:space="preserve">      Add courseNumber to courseNumbers</w:t>
      </w:r>
      <w:r>
        <w:br/>
        <w:t xml:space="preserve">      Append course to tempCourses</w:t>
      </w:r>
      <w:r>
        <w:br/>
        <w:t xml:space="preserve">  End For</w:t>
      </w:r>
      <w:r>
        <w:br/>
      </w:r>
      <w:r>
        <w:br/>
        <w:t xml:space="preserve">  // Pass 2: Validate prerequisites</w:t>
      </w:r>
      <w:r>
        <w:br/>
        <w:t xml:space="preserve">  For each course in tempCourses</w:t>
      </w:r>
      <w:r>
        <w:br/>
        <w:t xml:space="preserve">      For each prereq in course.prereqs</w:t>
      </w:r>
      <w:r>
        <w:br/>
        <w:t xml:space="preserve">          If prereq not in courseNumbers</w:t>
      </w:r>
      <w:r>
        <w:br/>
        <w:t xml:space="preserve">              Print prerequisite error</w:t>
      </w:r>
      <w:r>
        <w:br/>
        <w:t xml:space="preserve">  End For</w:t>
      </w:r>
      <w:r>
        <w:br/>
      </w:r>
      <w:r>
        <w:br/>
        <w:t xml:space="preserve">  Store tempCourses into vector</w:t>
      </w:r>
      <w:r>
        <w:br/>
        <w:t xml:space="preserve">  Close file</w:t>
      </w:r>
      <w:r>
        <w:br/>
      </w:r>
      <w:r>
        <w:br/>
        <w:t>PrintAllCourses_Vector(vector):</w:t>
      </w:r>
      <w:r>
        <w:br/>
        <w:t xml:space="preserve">  Sort vector by courseNumber</w:t>
      </w:r>
      <w:r>
        <w:br/>
        <w:t xml:space="preserve">  Print each courseNumber and title</w:t>
      </w:r>
      <w:r>
        <w:br/>
      </w:r>
      <w:r>
        <w:br/>
        <w:t>PrintCourse_Vector(vector, courseNum):</w:t>
      </w:r>
      <w:r>
        <w:br/>
      </w:r>
      <w:r>
        <w:lastRenderedPageBreak/>
        <w:t xml:space="preserve">  Linear search and print title + prerequisites</w:t>
      </w:r>
      <w:r>
        <w:br/>
      </w:r>
    </w:p>
    <w:p w14:paraId="23215521" w14:textId="77777777" w:rsidR="003334F7" w:rsidRDefault="00000000">
      <w:r>
        <w:rPr>
          <w:b/>
        </w:rPr>
        <w:t>Hash Table Implementation</w:t>
      </w:r>
    </w:p>
    <w:p w14:paraId="50CB8F14" w14:textId="77777777" w:rsidR="003334F7" w:rsidRDefault="00000000">
      <w:r>
        <w:br/>
        <w:t>LoadCourses_Hash(file):</w:t>
      </w:r>
      <w:r>
        <w:br/>
        <w:t xml:space="preserve">  Open file</w:t>
      </w:r>
      <w:r>
        <w:br/>
        <w:t xml:space="preserve">  courseNumbers &lt;- empty set</w:t>
      </w:r>
      <w:r>
        <w:br/>
        <w:t xml:space="preserve">  tempCourses &lt;- empty list</w:t>
      </w:r>
      <w:r>
        <w:br/>
      </w:r>
      <w:r>
        <w:br/>
        <w:t xml:space="preserve">  // Pass 1</w:t>
      </w:r>
      <w:r>
        <w:br/>
        <w:t xml:space="preserve">  For each line</w:t>
      </w:r>
      <w:r>
        <w:br/>
        <w:t xml:space="preserve">      Parse and validate format</w:t>
      </w:r>
      <w:r>
        <w:br/>
        <w:t xml:space="preserve">      Create Course object</w:t>
      </w:r>
      <w:r>
        <w:br/>
        <w:t xml:space="preserve">      Add courseNumber to set</w:t>
      </w:r>
      <w:r>
        <w:br/>
        <w:t xml:space="preserve">      Append to tempCourses</w:t>
      </w:r>
      <w:r>
        <w:br/>
        <w:t xml:space="preserve">  End For</w:t>
      </w:r>
      <w:r>
        <w:br/>
      </w:r>
      <w:r>
        <w:br/>
        <w:t xml:space="preserve">  // Pass 2</w:t>
      </w:r>
      <w:r>
        <w:br/>
        <w:t xml:space="preserve">  For each course in tempCourses</w:t>
      </w:r>
      <w:r>
        <w:br/>
        <w:t xml:space="preserve">      Validate each prerequisite exists in set</w:t>
      </w:r>
      <w:r>
        <w:br/>
      </w:r>
      <w:r>
        <w:br/>
        <w:t xml:space="preserve">  Insert each course into hash table (separate chaining)</w:t>
      </w:r>
      <w:r>
        <w:br/>
        <w:t xml:space="preserve">  Close file</w:t>
      </w:r>
      <w:r>
        <w:br/>
      </w:r>
      <w:r>
        <w:lastRenderedPageBreak/>
        <w:br/>
        <w:t>PrintAllCourses_Hash(hash):</w:t>
      </w:r>
      <w:r>
        <w:br/>
        <w:t xml:space="preserve">  Extract keys</w:t>
      </w:r>
      <w:r>
        <w:br/>
        <w:t xml:space="preserve">  Sort keys</w:t>
      </w:r>
      <w:r>
        <w:br/>
        <w:t xml:space="preserve">  Lookup and print each course</w:t>
      </w:r>
      <w:r>
        <w:br/>
      </w:r>
      <w:r>
        <w:br/>
        <w:t>PrintCourse_Hash(hash, courseNum):</w:t>
      </w:r>
      <w:r>
        <w:br/>
        <w:t xml:space="preserve">  Search by hash key and print details</w:t>
      </w:r>
      <w:r>
        <w:br/>
      </w:r>
    </w:p>
    <w:p w14:paraId="2C3CE608" w14:textId="77777777" w:rsidR="003334F7" w:rsidRDefault="00000000">
      <w:r>
        <w:rPr>
          <w:b/>
        </w:rPr>
        <w:t>Binary Search Tree Implementation</w:t>
      </w:r>
    </w:p>
    <w:p w14:paraId="37518CBC" w14:textId="77777777" w:rsidR="003334F7" w:rsidRDefault="00000000">
      <w:r>
        <w:br/>
        <w:t>LoadCourses_BST(file):</w:t>
      </w:r>
      <w:r>
        <w:br/>
        <w:t xml:space="preserve">  Open file</w:t>
      </w:r>
      <w:r>
        <w:br/>
        <w:t xml:space="preserve">  courseNumbers &lt;- empty set</w:t>
      </w:r>
      <w:r>
        <w:br/>
        <w:t xml:space="preserve">  tempCourses &lt;- empty list</w:t>
      </w:r>
      <w:r>
        <w:br/>
      </w:r>
      <w:r>
        <w:br/>
        <w:t xml:space="preserve">  // Pass 1</w:t>
      </w:r>
      <w:r>
        <w:br/>
        <w:t xml:space="preserve">  For each line</w:t>
      </w:r>
      <w:r>
        <w:br/>
        <w:t xml:space="preserve">      Parse and validate format</w:t>
      </w:r>
      <w:r>
        <w:br/>
        <w:t xml:space="preserve">      Create Course object</w:t>
      </w:r>
      <w:r>
        <w:br/>
        <w:t xml:space="preserve">      Add courseNumber to set</w:t>
      </w:r>
      <w:r>
        <w:br/>
        <w:t xml:space="preserve">      Append to tempCourses</w:t>
      </w:r>
      <w:r>
        <w:br/>
        <w:t xml:space="preserve">  End For</w:t>
      </w:r>
      <w:r>
        <w:br/>
      </w:r>
      <w:r>
        <w:lastRenderedPageBreak/>
        <w:br/>
        <w:t xml:space="preserve">  // Pass 2</w:t>
      </w:r>
      <w:r>
        <w:br/>
        <w:t xml:space="preserve">  For each course in tempCourses</w:t>
      </w:r>
      <w:r>
        <w:br/>
        <w:t xml:space="preserve">      Validate prerequisites exist in set</w:t>
      </w:r>
      <w:r>
        <w:br/>
      </w:r>
      <w:r>
        <w:br/>
        <w:t xml:space="preserve">  Insert each course into BST</w:t>
      </w:r>
      <w:r>
        <w:br/>
        <w:t xml:space="preserve">  Close file</w:t>
      </w:r>
      <w:r>
        <w:br/>
      </w:r>
      <w:r>
        <w:br/>
        <w:t>PrintAllCourses_BST(tree):</w:t>
      </w:r>
      <w:r>
        <w:br/>
        <w:t xml:space="preserve">  In-order traversal (sorted automatically)</w:t>
      </w:r>
      <w:r>
        <w:br/>
      </w:r>
      <w:r>
        <w:br/>
        <w:t>PrintCourse_BST(tree, courseNum):</w:t>
      </w:r>
      <w:r>
        <w:br/>
        <w:t xml:space="preserve">  Search tree and print title + prerequisites</w:t>
      </w:r>
      <w:r>
        <w:br/>
      </w:r>
    </w:p>
    <w:p w14:paraId="4E90DB3E" w14:textId="77777777" w:rsidR="003334F7" w:rsidRDefault="00000000">
      <w:r>
        <w:rPr>
          <w:b/>
        </w:rPr>
        <w:t>Runtime Analysis – Load Phase Only (n courses)</w:t>
      </w:r>
    </w:p>
    <w:p w14:paraId="2637B649" w14:textId="77777777" w:rsidR="003334F7" w:rsidRDefault="00000000">
      <w:r>
        <w:br/>
        <w:t>Vector:</w:t>
      </w:r>
      <w:r>
        <w:br/>
        <w:t>Read/parse n lines: O(n)</w:t>
      </w:r>
      <w:r>
        <w:br/>
        <w:t>Insert into vector: O(n)</w:t>
      </w:r>
      <w:r>
        <w:br/>
        <w:t>Total worst-case load: O(n)</w:t>
      </w:r>
      <w:r>
        <w:br/>
      </w:r>
      <w:r>
        <w:br/>
        <w:t>Hash Table:</w:t>
      </w:r>
      <w:r>
        <w:br/>
        <w:t>Read/parse n lines: O(n)</w:t>
      </w:r>
      <w:r>
        <w:br/>
      </w:r>
      <w:r>
        <w:lastRenderedPageBreak/>
        <w:t>Worst-case insertion (collisions): O(n²)</w:t>
      </w:r>
      <w:r>
        <w:br/>
        <w:t>Average-case insertion: O(n)</w:t>
      </w:r>
      <w:r>
        <w:br/>
        <w:t>Total worst-case load: O(n²)</w:t>
      </w:r>
      <w:r>
        <w:br/>
      </w:r>
      <w:r>
        <w:br/>
        <w:t>Binary Search Tree:</w:t>
      </w:r>
      <w:r>
        <w:br/>
        <w:t>Read/parse n lines: O(n)</w:t>
      </w:r>
      <w:r>
        <w:br/>
        <w:t>Worst-case insertion (unbalanced tree): O(n²)</w:t>
      </w:r>
      <w:r>
        <w:br/>
        <w:t>Average-case insertion: O(n log n)</w:t>
      </w:r>
      <w:r>
        <w:br/>
        <w:t>Total worst-case load: O(n²)</w:t>
      </w:r>
      <w:r>
        <w:br/>
      </w:r>
    </w:p>
    <w:p w14:paraId="4258E36A" w14:textId="77777777" w:rsidR="003334F7" w:rsidRDefault="00000000">
      <w:r>
        <w:rPr>
          <w:b/>
        </w:rPr>
        <w:t>Additional Operation Costs</w:t>
      </w:r>
    </w:p>
    <w:p w14:paraId="67192BA1" w14:textId="77777777" w:rsidR="003334F7" w:rsidRDefault="00000000">
      <w:r>
        <w:br/>
        <w:t>Vector:</w:t>
      </w:r>
      <w:r>
        <w:br/>
        <w:t>Search: O(n)</w:t>
      </w:r>
      <w:r>
        <w:br/>
        <w:t>Sorted print: O(n log n)</w:t>
      </w:r>
      <w:r>
        <w:br/>
      </w:r>
      <w:r>
        <w:br/>
        <w:t>Hash Table:</w:t>
      </w:r>
      <w:r>
        <w:br/>
        <w:t>Search average: O(1)</w:t>
      </w:r>
      <w:r>
        <w:br/>
        <w:t>Sorted print (extract + sort): O(n log n)</w:t>
      </w:r>
      <w:r>
        <w:br/>
      </w:r>
      <w:r>
        <w:br/>
        <w:t>Binary Search Tree:</w:t>
      </w:r>
      <w:r>
        <w:br/>
        <w:t>Search average: O(log n)</w:t>
      </w:r>
      <w:r>
        <w:br/>
      </w:r>
      <w:r>
        <w:lastRenderedPageBreak/>
        <w:t>Sorted print (in-order): O(n)</w:t>
      </w:r>
      <w:r>
        <w:br/>
      </w:r>
    </w:p>
    <w:p w14:paraId="4BAB9C53" w14:textId="77777777" w:rsidR="003334F7" w:rsidRDefault="00000000">
      <w:r>
        <w:rPr>
          <w:b/>
        </w:rPr>
        <w:t>Evaluation and Recommendation</w:t>
      </w:r>
    </w:p>
    <w:p w14:paraId="1198F805" w14:textId="77777777" w:rsidR="003334F7" w:rsidRDefault="00000000">
      <w:r>
        <w:br/>
        <w:t>Vector provides simple implementation and efficient loading but requires sorting and linear search for advising tasks.</w:t>
      </w:r>
      <w:r>
        <w:br/>
      </w:r>
      <w:r>
        <w:br/>
        <w:t>Hash tables provide fast average lookup but require additional sorting steps to print courses in order.</w:t>
      </w:r>
      <w:r>
        <w:br/>
      </w:r>
      <w:r>
        <w:br/>
        <w:t>The Binary Search Tree best satisfies both advising requirements because it allows efficient searching and naturally prints courses in alphanumeric order using in-order traversal. Although worst-case insertion is O(n²), average performance is O(n log n), making it the most balanced and appropriate structure for this program.</w:t>
      </w:r>
      <w:r>
        <w:br/>
      </w:r>
      <w:r>
        <w:br/>
        <w:t>Recommendation: Implement the advising system using a Binary Search Tree.</w:t>
      </w:r>
      <w:r>
        <w:br/>
      </w:r>
    </w:p>
    <w:sectPr w:rsidR="003334F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8A2AF" w14:textId="77777777" w:rsidR="0027100E" w:rsidRDefault="0027100E" w:rsidP="00D85204">
      <w:pPr>
        <w:spacing w:after="0" w:line="240" w:lineRule="auto"/>
      </w:pPr>
      <w:r>
        <w:separator/>
      </w:r>
    </w:p>
  </w:endnote>
  <w:endnote w:type="continuationSeparator" w:id="0">
    <w:p w14:paraId="5601D181" w14:textId="77777777" w:rsidR="0027100E" w:rsidRDefault="0027100E" w:rsidP="00D85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B656A" w14:textId="77777777" w:rsidR="0027100E" w:rsidRDefault="0027100E" w:rsidP="00D85204">
      <w:pPr>
        <w:spacing w:after="0" w:line="240" w:lineRule="auto"/>
      </w:pPr>
      <w:r>
        <w:separator/>
      </w:r>
    </w:p>
  </w:footnote>
  <w:footnote w:type="continuationSeparator" w:id="0">
    <w:p w14:paraId="54FF14CE" w14:textId="77777777" w:rsidR="0027100E" w:rsidRDefault="0027100E" w:rsidP="00D85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C11D" w14:textId="46AA8145" w:rsidR="00D85204" w:rsidRDefault="00D85204">
    <w:pPr>
      <w:pStyle w:val="Header"/>
    </w:pPr>
    <w:r>
      <w:t>Ariel Chavarria</w:t>
    </w:r>
    <w:r>
      <w:br/>
    </w:r>
    <w:hyperlink r:id="rId1" w:history="1">
      <w:r w:rsidRPr="00EF3958">
        <w:rPr>
          <w:rStyle w:val="Hyperlink"/>
        </w:rPr>
        <w:t>ariel.chavarria@snhu.edu</w:t>
      </w:r>
    </w:hyperlink>
    <w:r>
      <w:br/>
      <w:t>2/15/2026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686317">
    <w:abstractNumId w:val="8"/>
  </w:num>
  <w:num w:numId="2" w16cid:durableId="940457597">
    <w:abstractNumId w:val="6"/>
  </w:num>
  <w:num w:numId="3" w16cid:durableId="1397437887">
    <w:abstractNumId w:val="5"/>
  </w:num>
  <w:num w:numId="4" w16cid:durableId="373968271">
    <w:abstractNumId w:val="4"/>
  </w:num>
  <w:num w:numId="5" w16cid:durableId="1674987675">
    <w:abstractNumId w:val="7"/>
  </w:num>
  <w:num w:numId="6" w16cid:durableId="1339387515">
    <w:abstractNumId w:val="3"/>
  </w:num>
  <w:num w:numId="7" w16cid:durableId="321861536">
    <w:abstractNumId w:val="2"/>
  </w:num>
  <w:num w:numId="8" w16cid:durableId="981154947">
    <w:abstractNumId w:val="1"/>
  </w:num>
  <w:num w:numId="9" w16cid:durableId="199629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00E"/>
    <w:rsid w:val="0029639D"/>
    <w:rsid w:val="00326F90"/>
    <w:rsid w:val="003334F7"/>
    <w:rsid w:val="00392C46"/>
    <w:rsid w:val="00AA1D8D"/>
    <w:rsid w:val="00B47730"/>
    <w:rsid w:val="00CB0664"/>
    <w:rsid w:val="00D852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50C07"/>
  <w14:defaultImageDpi w14:val="300"/>
  <w15:docId w15:val="{2FB09700-38EA-47AF-964C-B0753056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52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iel.chavarria@snh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Chavarria, Ariel</cp:lastModifiedBy>
  <cp:revision>2</cp:revision>
  <dcterms:created xsi:type="dcterms:W3CDTF">2026-02-16T01:52:00Z</dcterms:created>
  <dcterms:modified xsi:type="dcterms:W3CDTF">2026-02-16T01:52:00Z</dcterms:modified>
  <cp:category/>
</cp:coreProperties>
</file>